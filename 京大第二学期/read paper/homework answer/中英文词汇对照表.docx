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中英文词汇对照表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English</w:t>
            </w:r>
          </w:p>
        </w:tc>
        <w:tc>
          <w:tcPr>
            <w:tcW w:type="dxa" w:w="4320"/>
          </w:tcPr>
          <w:p>
            <w:r>
              <w:t>中文翻译</w:t>
            </w:r>
          </w:p>
        </w:tc>
      </w:tr>
      <w:tr>
        <w:tc>
          <w:tcPr>
            <w:tcW w:type="dxa" w:w="4320"/>
          </w:tcPr>
          <w:p>
            <w:r>
              <w:t>Acrylamide</w:t>
            </w:r>
          </w:p>
        </w:tc>
        <w:tc>
          <w:tcPr>
            <w:tcW w:type="dxa" w:w="4320"/>
          </w:tcPr>
          <w:p>
            <w:r>
              <w:t>丙烯酰胺</w:t>
            </w:r>
          </w:p>
        </w:tc>
      </w:tr>
      <w:tr>
        <w:tc>
          <w:tcPr>
            <w:tcW w:type="dxa" w:w="4320"/>
          </w:tcPr>
          <w:p>
            <w:r>
              <w:t>Antibody</w:t>
            </w:r>
          </w:p>
        </w:tc>
        <w:tc>
          <w:tcPr>
            <w:tcW w:type="dxa" w:w="4320"/>
          </w:tcPr>
          <w:p>
            <w:r>
              <w:t>抗体</w:t>
            </w:r>
          </w:p>
        </w:tc>
      </w:tr>
      <w:tr>
        <w:tc>
          <w:tcPr>
            <w:tcW w:type="dxa" w:w="4320"/>
          </w:tcPr>
          <w:p>
            <w:r>
              <w:t>Aqueous</w:t>
            </w:r>
          </w:p>
        </w:tc>
        <w:tc>
          <w:tcPr>
            <w:tcW w:type="dxa" w:w="4320"/>
          </w:tcPr>
          <w:p>
            <w:r>
              <w:t>水溶性的</w:t>
            </w:r>
          </w:p>
        </w:tc>
      </w:tr>
      <w:tr>
        <w:tc>
          <w:tcPr>
            <w:tcW w:type="dxa" w:w="4320"/>
          </w:tcPr>
          <w:p>
            <w:r>
              <w:t>Benzoate</w:t>
            </w:r>
          </w:p>
        </w:tc>
        <w:tc>
          <w:tcPr>
            <w:tcW w:type="dxa" w:w="4320"/>
          </w:tcPr>
          <w:p>
            <w:r>
              <w:t>苯甲酸盐</w:t>
            </w:r>
          </w:p>
        </w:tc>
      </w:tr>
      <w:tr>
        <w:tc>
          <w:tcPr>
            <w:tcW w:type="dxa" w:w="4320"/>
          </w:tcPr>
          <w:p>
            <w:r>
              <w:t>Benzyl</w:t>
            </w:r>
          </w:p>
        </w:tc>
        <w:tc>
          <w:tcPr>
            <w:tcW w:type="dxa" w:w="4320"/>
          </w:tcPr>
          <w:p>
            <w:r>
              <w:t>苄基</w:t>
            </w:r>
          </w:p>
        </w:tc>
      </w:tr>
      <w:tr>
        <w:tc>
          <w:tcPr>
            <w:tcW w:type="dxa" w:w="4320"/>
          </w:tcPr>
          <w:p>
            <w:r>
              <w:t>Bilayer</w:t>
            </w:r>
          </w:p>
        </w:tc>
        <w:tc>
          <w:tcPr>
            <w:tcW w:type="dxa" w:w="4320"/>
          </w:tcPr>
          <w:p>
            <w:r>
              <w:t>双层结构</w:t>
            </w:r>
          </w:p>
        </w:tc>
      </w:tr>
      <w:tr>
        <w:tc>
          <w:tcPr>
            <w:tcW w:type="dxa" w:w="4320"/>
          </w:tcPr>
          <w:p>
            <w:r>
              <w:t>Biomolecule</w:t>
            </w:r>
          </w:p>
        </w:tc>
        <w:tc>
          <w:tcPr>
            <w:tcW w:type="dxa" w:w="4320"/>
          </w:tcPr>
          <w:p>
            <w:r>
              <w:t>生物分子</w:t>
            </w:r>
          </w:p>
        </w:tc>
      </w:tr>
      <w:tr>
        <w:tc>
          <w:tcPr>
            <w:tcW w:type="dxa" w:w="4320"/>
          </w:tcPr>
          <w:p>
            <w:r>
              <w:t>Bisacrylamide</w:t>
            </w:r>
          </w:p>
        </w:tc>
        <w:tc>
          <w:tcPr>
            <w:tcW w:type="dxa" w:w="4320"/>
          </w:tcPr>
          <w:p>
            <w:r>
              <w:t>双丙烯酰胺</w:t>
            </w:r>
          </w:p>
        </w:tc>
      </w:tr>
      <w:tr>
        <w:tc>
          <w:tcPr>
            <w:tcW w:type="dxa" w:w="4320"/>
          </w:tcPr>
          <w:p>
            <w:r>
              <w:t>Cellular</w:t>
            </w:r>
          </w:p>
        </w:tc>
        <w:tc>
          <w:tcPr>
            <w:tcW w:type="dxa" w:w="4320"/>
          </w:tcPr>
          <w:p>
            <w:r>
              <w:t>细胞的</w:t>
            </w:r>
          </w:p>
        </w:tc>
      </w:tr>
      <w:tr>
        <w:tc>
          <w:tcPr>
            <w:tcW w:type="dxa" w:w="4320"/>
          </w:tcPr>
          <w:p>
            <w:r>
              <w:t>Cellular</w:t>
            </w:r>
          </w:p>
        </w:tc>
        <w:tc>
          <w:tcPr>
            <w:tcW w:type="dxa" w:w="4320"/>
          </w:tcPr>
          <w:p>
            <w:r>
              <w:t>细胞的</w:t>
            </w:r>
          </w:p>
        </w:tc>
      </w:tr>
      <w:tr>
        <w:tc>
          <w:tcPr>
            <w:tcW w:type="dxa" w:w="4320"/>
          </w:tcPr>
          <w:p>
            <w:r>
              <w:t>Clinical</w:t>
            </w:r>
          </w:p>
        </w:tc>
        <w:tc>
          <w:tcPr>
            <w:tcW w:type="dxa" w:w="4320"/>
          </w:tcPr>
          <w:p>
            <w:r>
              <w:t>临床的</w:t>
            </w:r>
          </w:p>
        </w:tc>
      </w:tr>
      <w:tr>
        <w:tc>
          <w:tcPr>
            <w:tcW w:type="dxa" w:w="4320"/>
          </w:tcPr>
          <w:p>
            <w:r>
              <w:t>Complex</w:t>
            </w:r>
          </w:p>
        </w:tc>
        <w:tc>
          <w:tcPr>
            <w:tcW w:type="dxa" w:w="4320"/>
          </w:tcPr>
          <w:p>
            <w:r>
              <w:t>复合体</w:t>
            </w:r>
          </w:p>
        </w:tc>
      </w:tr>
      <w:tr>
        <w:tc>
          <w:tcPr>
            <w:tcW w:type="dxa" w:w="4320"/>
          </w:tcPr>
          <w:p>
            <w:r>
              <w:t>Conjugated</w:t>
            </w:r>
          </w:p>
        </w:tc>
        <w:tc>
          <w:tcPr>
            <w:tcW w:type="dxa" w:w="4320"/>
          </w:tcPr>
          <w:p>
            <w:r>
              <w:t>共轭的</w:t>
            </w:r>
          </w:p>
        </w:tc>
      </w:tr>
      <w:tr>
        <w:tc>
          <w:tcPr>
            <w:tcW w:type="dxa" w:w="4320"/>
          </w:tcPr>
          <w:p>
            <w:r>
              <w:t>Constrain</w:t>
            </w:r>
          </w:p>
        </w:tc>
        <w:tc>
          <w:tcPr>
            <w:tcW w:type="dxa" w:w="4320"/>
          </w:tcPr>
          <w:p>
            <w:r>
              <w:t>限制</w:t>
            </w:r>
          </w:p>
        </w:tc>
      </w:tr>
      <w:tr>
        <w:tc>
          <w:tcPr>
            <w:tcW w:type="dxa" w:w="4320"/>
          </w:tcPr>
          <w:p>
            <w:r>
              <w:t>Covalently</w:t>
            </w:r>
          </w:p>
        </w:tc>
        <w:tc>
          <w:tcPr>
            <w:tcW w:type="dxa" w:w="4320"/>
          </w:tcPr>
          <w:p>
            <w:r>
              <w:t>共价地</w:t>
            </w:r>
          </w:p>
        </w:tc>
      </w:tr>
      <w:tr>
        <w:tc>
          <w:tcPr>
            <w:tcW w:type="dxa" w:w="4320"/>
          </w:tcPr>
          <w:p>
            <w:r>
              <w:t>Crosslink</w:t>
            </w:r>
          </w:p>
        </w:tc>
        <w:tc>
          <w:tcPr>
            <w:tcW w:type="dxa" w:w="4320"/>
          </w:tcPr>
          <w:p>
            <w:r>
              <w:t>交联</w:t>
            </w:r>
          </w:p>
        </w:tc>
      </w:tr>
      <w:tr>
        <w:tc>
          <w:tcPr>
            <w:tcW w:type="dxa" w:w="4320"/>
          </w:tcPr>
          <w:p>
            <w:r>
              <w:t>De-stain</w:t>
            </w:r>
          </w:p>
        </w:tc>
        <w:tc>
          <w:tcPr>
            <w:tcW w:type="dxa" w:w="4320"/>
          </w:tcPr>
          <w:p>
            <w:r>
              <w:t>脱色</w:t>
            </w:r>
          </w:p>
        </w:tc>
      </w:tr>
      <w:tr>
        <w:tc>
          <w:tcPr>
            <w:tcW w:type="dxa" w:w="4320"/>
          </w:tcPr>
          <w:p>
            <w:r>
              <w:t>Destructively</w:t>
            </w:r>
          </w:p>
        </w:tc>
        <w:tc>
          <w:tcPr>
            <w:tcW w:type="dxa" w:w="4320"/>
          </w:tcPr>
          <w:p>
            <w:r>
              <w:t>破坏性地</w:t>
            </w:r>
          </w:p>
        </w:tc>
      </w:tr>
      <w:tr>
        <w:tc>
          <w:tcPr>
            <w:tcW w:type="dxa" w:w="4320"/>
          </w:tcPr>
          <w:p>
            <w:r>
              <w:t>Disassembly</w:t>
            </w:r>
          </w:p>
        </w:tc>
        <w:tc>
          <w:tcPr>
            <w:tcW w:type="dxa" w:w="4320"/>
          </w:tcPr>
          <w:p>
            <w:r>
              <w:t>解体</w:t>
            </w:r>
          </w:p>
        </w:tc>
      </w:tr>
      <w:tr>
        <w:tc>
          <w:tcPr>
            <w:tcW w:type="dxa" w:w="4320"/>
          </w:tcPr>
          <w:p>
            <w:r>
              <w:t>Electrophoretic</w:t>
            </w:r>
          </w:p>
        </w:tc>
        <w:tc>
          <w:tcPr>
            <w:tcW w:type="dxa" w:w="4320"/>
          </w:tcPr>
          <w:p>
            <w:r>
              <w:t>电泳的</w:t>
            </w:r>
          </w:p>
        </w:tc>
      </w:tr>
      <w:tr>
        <w:tc>
          <w:tcPr>
            <w:tcW w:type="dxa" w:w="4320"/>
          </w:tcPr>
          <w:p>
            <w:r>
              <w:t>Fluorescence</w:t>
            </w:r>
          </w:p>
        </w:tc>
        <w:tc>
          <w:tcPr>
            <w:tcW w:type="dxa" w:w="4320"/>
          </w:tcPr>
          <w:p>
            <w:r>
              <w:t>荧光</w:t>
            </w:r>
          </w:p>
        </w:tc>
      </w:tr>
      <w:tr>
        <w:tc>
          <w:tcPr>
            <w:tcW w:type="dxa" w:w="4320"/>
          </w:tcPr>
          <w:p>
            <w:r>
              <w:t>Fluorescence</w:t>
            </w:r>
          </w:p>
        </w:tc>
        <w:tc>
          <w:tcPr>
            <w:tcW w:type="dxa" w:w="4320"/>
          </w:tcPr>
          <w:p>
            <w:r>
              <w:t>荧光</w:t>
            </w:r>
          </w:p>
        </w:tc>
      </w:tr>
      <w:tr>
        <w:tc>
          <w:tcPr>
            <w:tcW w:type="dxa" w:w="4320"/>
          </w:tcPr>
          <w:p>
            <w:r>
              <w:t>Fluorescent</w:t>
            </w:r>
          </w:p>
        </w:tc>
        <w:tc>
          <w:tcPr>
            <w:tcW w:type="dxa" w:w="4320"/>
          </w:tcPr>
          <w:p>
            <w:r>
              <w:t>荧光的</w:t>
            </w:r>
          </w:p>
        </w:tc>
      </w:tr>
      <w:tr>
        <w:tc>
          <w:tcPr>
            <w:tcW w:type="dxa" w:w="4320"/>
          </w:tcPr>
          <w:p>
            <w:r>
              <w:t>Formaldehyde</w:t>
            </w:r>
          </w:p>
        </w:tc>
        <w:tc>
          <w:tcPr>
            <w:tcW w:type="dxa" w:w="4320"/>
          </w:tcPr>
          <w:p>
            <w:r>
              <w:t>甲醛</w:t>
            </w:r>
          </w:p>
        </w:tc>
      </w:tr>
      <w:tr>
        <w:tc>
          <w:tcPr>
            <w:tcW w:type="dxa" w:w="4320"/>
          </w:tcPr>
          <w:p>
            <w:r>
              <w:t>Formaldehyde</w:t>
            </w:r>
          </w:p>
        </w:tc>
        <w:tc>
          <w:tcPr>
            <w:tcW w:type="dxa" w:w="4320"/>
          </w:tcPr>
          <w:p>
            <w:r>
              <w:t>甲醛</w:t>
            </w:r>
          </w:p>
        </w:tc>
      </w:tr>
      <w:tr>
        <w:tc>
          <w:tcPr>
            <w:tcW w:type="dxa" w:w="4320"/>
          </w:tcPr>
          <w:p>
            <w:r>
              <w:t>Hybrid</w:t>
            </w:r>
          </w:p>
        </w:tc>
        <w:tc>
          <w:tcPr>
            <w:tcW w:type="dxa" w:w="4320"/>
          </w:tcPr>
          <w:p>
            <w:r>
              <w:t>杂交体</w:t>
            </w:r>
          </w:p>
        </w:tc>
      </w:tr>
      <w:tr>
        <w:tc>
          <w:tcPr>
            <w:tcW w:type="dxa" w:w="4320"/>
          </w:tcPr>
          <w:p>
            <w:r>
              <w:t>Hybridization</w:t>
            </w:r>
          </w:p>
        </w:tc>
        <w:tc>
          <w:tcPr>
            <w:tcW w:type="dxa" w:w="4320"/>
          </w:tcPr>
          <w:p>
            <w:r>
              <w:t>杂交</w:t>
            </w:r>
          </w:p>
        </w:tc>
      </w:tr>
      <w:tr>
        <w:tc>
          <w:tcPr>
            <w:tcW w:type="dxa" w:w="4320"/>
          </w:tcPr>
          <w:p>
            <w:r>
              <w:t>Hybridized</w:t>
            </w:r>
          </w:p>
        </w:tc>
        <w:tc>
          <w:tcPr>
            <w:tcW w:type="dxa" w:w="4320"/>
          </w:tcPr>
          <w:p>
            <w:r>
              <w:t>已杂交的</w:t>
            </w:r>
          </w:p>
        </w:tc>
      </w:tr>
      <w:tr>
        <w:tc>
          <w:tcPr>
            <w:tcW w:type="dxa" w:w="4320"/>
          </w:tcPr>
          <w:p>
            <w:r>
              <w:t>Hydrogel</w:t>
            </w:r>
          </w:p>
        </w:tc>
        <w:tc>
          <w:tcPr>
            <w:tcW w:type="dxa" w:w="4320"/>
          </w:tcPr>
          <w:p>
            <w:r>
              <w:t>水凝胶</w:t>
            </w:r>
          </w:p>
        </w:tc>
      </w:tr>
      <w:tr>
        <w:tc>
          <w:tcPr>
            <w:tcW w:type="dxa" w:w="4320"/>
          </w:tcPr>
          <w:p>
            <w:r>
              <w:t>Hydrophilic</w:t>
            </w:r>
          </w:p>
        </w:tc>
        <w:tc>
          <w:tcPr>
            <w:tcW w:type="dxa" w:w="4320"/>
          </w:tcPr>
          <w:p>
            <w:r>
              <w:t>亲水的</w:t>
            </w:r>
          </w:p>
        </w:tc>
      </w:tr>
      <w:tr>
        <w:tc>
          <w:tcPr>
            <w:tcW w:type="dxa" w:w="4320"/>
          </w:tcPr>
          <w:p>
            <w:r>
              <w:t>Hydrophobic</w:t>
            </w:r>
          </w:p>
        </w:tc>
        <w:tc>
          <w:tcPr>
            <w:tcW w:type="dxa" w:w="4320"/>
          </w:tcPr>
          <w:p>
            <w:r>
              <w:t>疏水的</w:t>
            </w:r>
          </w:p>
        </w:tc>
      </w:tr>
      <w:tr>
        <w:tc>
          <w:tcPr>
            <w:tcW w:type="dxa" w:w="4320"/>
          </w:tcPr>
          <w:p>
            <w:r>
              <w:t>Immunobiological</w:t>
            </w:r>
          </w:p>
        </w:tc>
        <w:tc>
          <w:tcPr>
            <w:tcW w:type="dxa" w:w="4320"/>
          </w:tcPr>
          <w:p>
            <w:r>
              <w:t>免疫生物学的</w:t>
            </w:r>
          </w:p>
        </w:tc>
      </w:tr>
      <w:tr>
        <w:tc>
          <w:tcPr>
            <w:tcW w:type="dxa" w:w="4320"/>
          </w:tcPr>
          <w:p>
            <w:r>
              <w:t>Immunohistochemistry</w:t>
            </w:r>
          </w:p>
        </w:tc>
        <w:tc>
          <w:tcPr>
            <w:tcW w:type="dxa" w:w="4320"/>
          </w:tcPr>
          <w:p>
            <w:r>
              <w:t>免疫组织化学</w:t>
            </w:r>
          </w:p>
        </w:tc>
      </w:tr>
      <w:tr>
        <w:tc>
          <w:tcPr>
            <w:tcW w:type="dxa" w:w="4320"/>
          </w:tcPr>
          <w:p>
            <w:r>
              <w:t>Incompatible</w:t>
            </w:r>
          </w:p>
        </w:tc>
        <w:tc>
          <w:tcPr>
            <w:tcW w:type="dxa" w:w="4320"/>
          </w:tcPr>
          <w:p>
            <w:r>
              <w:t>不相容的</w:t>
            </w:r>
          </w:p>
        </w:tc>
      </w:tr>
      <w:tr>
        <w:tc>
          <w:tcPr>
            <w:tcW w:type="dxa" w:w="4320"/>
          </w:tcPr>
          <w:p>
            <w:r>
              <w:t>Incompatible</w:t>
            </w:r>
          </w:p>
        </w:tc>
        <w:tc>
          <w:tcPr>
            <w:tcW w:type="dxa" w:w="4320"/>
          </w:tcPr>
          <w:p>
            <w:r>
              <w:t>不相容的</w:t>
            </w:r>
          </w:p>
        </w:tc>
      </w:tr>
      <w:tr>
        <w:tc>
          <w:tcPr>
            <w:tcW w:type="dxa" w:w="4320"/>
          </w:tcPr>
          <w:p>
            <w:r>
              <w:t>Incorporate</w:t>
            </w:r>
          </w:p>
        </w:tc>
        <w:tc>
          <w:tcPr>
            <w:tcW w:type="dxa" w:w="4320"/>
          </w:tcPr>
          <w:p>
            <w:r>
              <w:t>合并；吸收</w:t>
            </w:r>
          </w:p>
        </w:tc>
      </w:tr>
      <w:tr>
        <w:tc>
          <w:tcPr>
            <w:tcW w:type="dxa" w:w="4320"/>
          </w:tcPr>
          <w:p>
            <w:r>
              <w:t>Incubate</w:t>
            </w:r>
          </w:p>
        </w:tc>
        <w:tc>
          <w:tcPr>
            <w:tcW w:type="dxa" w:w="4320"/>
          </w:tcPr>
          <w:p>
            <w:r>
              <w:t>培养</w:t>
            </w:r>
          </w:p>
        </w:tc>
      </w:tr>
      <w:tr>
        <w:tc>
          <w:tcPr>
            <w:tcW w:type="dxa" w:w="4320"/>
          </w:tcPr>
          <w:p>
            <w:r>
              <w:t>Inevitably</w:t>
            </w:r>
          </w:p>
        </w:tc>
        <w:tc>
          <w:tcPr>
            <w:tcW w:type="dxa" w:w="4320"/>
          </w:tcPr>
          <w:p>
            <w:r>
              <w:t>不可避免地</w:t>
            </w:r>
          </w:p>
        </w:tc>
      </w:tr>
      <w:tr>
        <w:tc>
          <w:tcPr>
            <w:tcW w:type="dxa" w:w="4320"/>
          </w:tcPr>
          <w:p>
            <w:r>
              <w:t>Initiator</w:t>
            </w:r>
          </w:p>
        </w:tc>
        <w:tc>
          <w:tcPr>
            <w:tcW w:type="dxa" w:w="4320"/>
          </w:tcPr>
          <w:p>
            <w:r>
              <w:t>引发剂</w:t>
            </w:r>
          </w:p>
        </w:tc>
      </w:tr>
      <w:tr>
        <w:tc>
          <w:tcPr>
            <w:tcW w:type="dxa" w:w="4320"/>
          </w:tcPr>
          <w:p>
            <w:r>
              <w:t>Intact</w:t>
            </w:r>
          </w:p>
        </w:tc>
        <w:tc>
          <w:tcPr>
            <w:tcW w:type="dxa" w:w="4320"/>
          </w:tcPr>
          <w:p>
            <w:r>
              <w:t>完整的</w:t>
            </w:r>
          </w:p>
        </w:tc>
      </w:tr>
      <w:tr>
        <w:tc>
          <w:tcPr>
            <w:tcW w:type="dxa" w:w="4320"/>
          </w:tcPr>
          <w:p>
            <w:r>
              <w:t>Interrogation</w:t>
            </w:r>
          </w:p>
        </w:tc>
        <w:tc>
          <w:tcPr>
            <w:tcW w:type="dxa" w:w="4320"/>
          </w:tcPr>
          <w:p>
            <w:r>
              <w:t>审讯</w:t>
            </w:r>
          </w:p>
        </w:tc>
      </w:tr>
      <w:tr>
        <w:tc>
          <w:tcPr>
            <w:tcW w:type="dxa" w:w="4320"/>
          </w:tcPr>
          <w:p>
            <w:r>
              <w:t>Investigation</w:t>
            </w:r>
          </w:p>
        </w:tc>
        <w:tc>
          <w:tcPr>
            <w:tcW w:type="dxa" w:w="4320"/>
          </w:tcPr>
          <w:p>
            <w:r>
              <w:t>调查</w:t>
            </w:r>
          </w:p>
        </w:tc>
      </w:tr>
      <w:tr>
        <w:tc>
          <w:tcPr>
            <w:tcW w:type="dxa" w:w="4320"/>
          </w:tcPr>
          <w:p>
            <w:r>
              <w:t>Lipid</w:t>
            </w:r>
          </w:p>
        </w:tc>
        <w:tc>
          <w:tcPr>
            <w:tcW w:type="dxa" w:w="4320"/>
          </w:tcPr>
          <w:p>
            <w:r>
              <w:t>脂质</w:t>
            </w:r>
          </w:p>
        </w:tc>
      </w:tr>
      <w:tr>
        <w:tc>
          <w:tcPr>
            <w:tcW w:type="dxa" w:w="4320"/>
          </w:tcPr>
          <w:p>
            <w:r>
              <w:t>Macromolecule</w:t>
            </w:r>
          </w:p>
        </w:tc>
        <w:tc>
          <w:tcPr>
            <w:tcW w:type="dxa" w:w="4320"/>
          </w:tcPr>
          <w:p>
            <w:r>
              <w:t>大分子</w:t>
            </w:r>
          </w:p>
        </w:tc>
      </w:tr>
      <w:tr>
        <w:tc>
          <w:tcPr>
            <w:tcW w:type="dxa" w:w="4320"/>
          </w:tcPr>
          <w:p>
            <w:r>
              <w:t>Mammalian</w:t>
            </w:r>
          </w:p>
        </w:tc>
        <w:tc>
          <w:tcPr>
            <w:tcW w:type="dxa" w:w="4320"/>
          </w:tcPr>
          <w:p>
            <w:r>
              <w:t>哺乳动物的</w:t>
            </w:r>
          </w:p>
        </w:tc>
      </w:tr>
      <w:tr>
        <w:tc>
          <w:tcPr>
            <w:tcW w:type="dxa" w:w="4320"/>
          </w:tcPr>
          <w:p>
            <w:r>
              <w:t>Membrane</w:t>
            </w:r>
          </w:p>
        </w:tc>
        <w:tc>
          <w:tcPr>
            <w:tcW w:type="dxa" w:w="4320"/>
          </w:tcPr>
          <w:p>
            <w:r>
              <w:t>膜</w:t>
            </w:r>
          </w:p>
        </w:tc>
      </w:tr>
      <w:tr>
        <w:tc>
          <w:tcPr>
            <w:tcW w:type="dxa" w:w="4320"/>
          </w:tcPr>
          <w:p>
            <w:r>
              <w:t>Mesh</w:t>
            </w:r>
          </w:p>
        </w:tc>
        <w:tc>
          <w:tcPr>
            <w:tcW w:type="dxa" w:w="4320"/>
          </w:tcPr>
          <w:p>
            <w:r>
              <w:t>网状结构</w:t>
            </w:r>
          </w:p>
        </w:tc>
      </w:tr>
      <w:tr>
        <w:tc>
          <w:tcPr>
            <w:tcW w:type="dxa" w:w="4320"/>
          </w:tcPr>
          <w:p>
            <w:r>
              <w:t>Microscopy</w:t>
            </w:r>
          </w:p>
        </w:tc>
        <w:tc>
          <w:tcPr>
            <w:tcW w:type="dxa" w:w="4320"/>
          </w:tcPr>
          <w:p>
            <w:r>
              <w:t>显微镜检查</w:t>
            </w:r>
          </w:p>
        </w:tc>
      </w:tr>
      <w:tr>
        <w:tc>
          <w:tcPr>
            <w:tcW w:type="dxa" w:w="4320"/>
          </w:tcPr>
          <w:p>
            <w:r>
              <w:t>Microscopy</w:t>
            </w:r>
          </w:p>
        </w:tc>
        <w:tc>
          <w:tcPr>
            <w:tcW w:type="dxa" w:w="4320"/>
          </w:tcPr>
          <w:p>
            <w:r>
              <w:t>显微镜检查</w:t>
            </w:r>
          </w:p>
        </w:tc>
      </w:tr>
      <w:tr>
        <w:tc>
          <w:tcPr>
            <w:tcW w:type="dxa" w:w="4320"/>
          </w:tcPr>
          <w:p>
            <w:r>
              <w:t>molecular</w:t>
            </w:r>
          </w:p>
        </w:tc>
        <w:tc>
          <w:tcPr>
            <w:tcW w:type="dxa" w:w="4320"/>
          </w:tcPr>
          <w:p>
            <w:r>
              <w:t>分子的</w:t>
            </w:r>
          </w:p>
        </w:tc>
      </w:tr>
      <w:tr>
        <w:tc>
          <w:tcPr>
            <w:tcW w:type="dxa" w:w="4320"/>
          </w:tcPr>
          <w:p>
            <w:r>
              <w:t>Nanoporous</w:t>
            </w:r>
          </w:p>
        </w:tc>
        <w:tc>
          <w:tcPr>
            <w:tcW w:type="dxa" w:w="4320"/>
          </w:tcPr>
          <w:p>
            <w:r>
              <w:t>纳米多孔的</w:t>
            </w:r>
          </w:p>
        </w:tc>
      </w:tr>
      <w:tr>
        <w:tc>
          <w:tcPr>
            <w:tcW w:type="dxa" w:w="4320"/>
          </w:tcPr>
          <w:p>
            <w:r>
              <w:t>Neuronal</w:t>
            </w:r>
          </w:p>
        </w:tc>
        <w:tc>
          <w:tcPr>
            <w:tcW w:type="dxa" w:w="4320"/>
          </w:tcPr>
          <w:p>
            <w:r>
              <w:t>神经元的</w:t>
            </w:r>
          </w:p>
        </w:tc>
      </w:tr>
      <w:tr>
        <w:tc>
          <w:tcPr>
            <w:tcW w:type="dxa" w:w="4320"/>
          </w:tcPr>
          <w:p>
            <w:r>
              <w:t>Neuropsychiatric</w:t>
            </w:r>
          </w:p>
        </w:tc>
        <w:tc>
          <w:tcPr>
            <w:tcW w:type="dxa" w:w="4320"/>
          </w:tcPr>
          <w:p>
            <w:r>
              <w:t>神经精神病学的</w:t>
            </w:r>
          </w:p>
        </w:tc>
      </w:tr>
      <w:tr>
        <w:tc>
          <w:tcPr>
            <w:tcW w:type="dxa" w:w="4320"/>
          </w:tcPr>
          <w:p>
            <w:r>
              <w:t>Neurotransmitter</w:t>
            </w:r>
          </w:p>
        </w:tc>
        <w:tc>
          <w:tcPr>
            <w:tcW w:type="dxa" w:w="4320"/>
          </w:tcPr>
          <w:p>
            <w:r>
              <w:t>神经递质</w:t>
            </w:r>
          </w:p>
        </w:tc>
      </w:tr>
      <w:tr>
        <w:tc>
          <w:tcPr>
            <w:tcW w:type="dxa" w:w="4320"/>
          </w:tcPr>
          <w:p>
            <w:r>
              <w:t>Nucleic</w:t>
            </w:r>
          </w:p>
        </w:tc>
        <w:tc>
          <w:tcPr>
            <w:tcW w:type="dxa" w:w="4320"/>
          </w:tcPr>
          <w:p>
            <w:r>
              <w:t>核酸的</w:t>
            </w:r>
          </w:p>
        </w:tc>
      </w:tr>
      <w:tr>
        <w:tc>
          <w:tcPr>
            <w:tcW w:type="dxa" w:w="4320"/>
          </w:tcPr>
          <w:p>
            <w:r>
              <w:t>Partible</w:t>
            </w:r>
          </w:p>
        </w:tc>
        <w:tc>
          <w:tcPr>
            <w:tcW w:type="dxa" w:w="4320"/>
          </w:tcPr>
          <w:p>
            <w:r>
              <w:t>可分的</w:t>
            </w:r>
          </w:p>
        </w:tc>
      </w:tr>
      <w:tr>
        <w:tc>
          <w:tcPr>
            <w:tcW w:type="dxa" w:w="4320"/>
          </w:tcPr>
          <w:p>
            <w:r>
              <w:t>Penetration</w:t>
            </w:r>
          </w:p>
        </w:tc>
        <w:tc>
          <w:tcPr>
            <w:tcW w:type="dxa" w:w="4320"/>
          </w:tcPr>
          <w:p>
            <w:r>
              <w:t>穿透</w:t>
            </w:r>
          </w:p>
        </w:tc>
      </w:tr>
      <w:tr>
        <w:tc>
          <w:tcPr>
            <w:tcW w:type="dxa" w:w="4320"/>
          </w:tcPr>
          <w:p>
            <w:r>
              <w:t>Permeable</w:t>
            </w:r>
          </w:p>
        </w:tc>
        <w:tc>
          <w:tcPr>
            <w:tcW w:type="dxa" w:w="4320"/>
          </w:tcPr>
          <w:p>
            <w:r>
              <w:t>可渗透的</w:t>
            </w:r>
          </w:p>
        </w:tc>
      </w:tr>
      <w:tr>
        <w:tc>
          <w:tcPr>
            <w:tcW w:type="dxa" w:w="4320"/>
          </w:tcPr>
          <w:p>
            <w:r>
              <w:t>Permeable</w:t>
            </w:r>
          </w:p>
        </w:tc>
        <w:tc>
          <w:tcPr>
            <w:tcW w:type="dxa" w:w="4320"/>
          </w:tcPr>
          <w:p>
            <w:r>
              <w:t>可渗透的</w:t>
            </w:r>
          </w:p>
        </w:tc>
      </w:tr>
      <w:tr>
        <w:tc>
          <w:tcPr>
            <w:tcW w:type="dxa" w:w="4320"/>
          </w:tcPr>
          <w:p>
            <w:r>
              <w:t>Phenotype</w:t>
            </w:r>
          </w:p>
        </w:tc>
        <w:tc>
          <w:tcPr>
            <w:tcW w:type="dxa" w:w="4320"/>
          </w:tcPr>
          <w:p>
            <w:r>
              <w:t>表型</w:t>
            </w:r>
          </w:p>
        </w:tc>
      </w:tr>
      <w:tr>
        <w:tc>
          <w:tcPr>
            <w:tcW w:type="dxa" w:w="4320"/>
          </w:tcPr>
          <w:p>
            <w:r>
              <w:t>Photons</w:t>
            </w:r>
          </w:p>
        </w:tc>
        <w:tc>
          <w:tcPr>
            <w:tcW w:type="dxa" w:w="4320"/>
          </w:tcPr>
          <w:p>
            <w:r>
              <w:t>光子</w:t>
            </w:r>
          </w:p>
        </w:tc>
      </w:tr>
      <w:tr>
        <w:tc>
          <w:tcPr>
            <w:tcW w:type="dxa" w:w="4320"/>
          </w:tcPr>
          <w:p>
            <w:r>
              <w:t>Piecemeal</w:t>
            </w:r>
          </w:p>
        </w:tc>
        <w:tc>
          <w:tcPr>
            <w:tcW w:type="dxa" w:w="4320"/>
          </w:tcPr>
          <w:p>
            <w:r>
              <w:t>零碎的</w:t>
            </w:r>
          </w:p>
        </w:tc>
      </w:tr>
      <w:tr>
        <w:tc>
          <w:tcPr>
            <w:tcW w:type="dxa" w:w="4320"/>
          </w:tcPr>
          <w:p>
            <w:r>
              <w:t>Pioneer</w:t>
            </w:r>
          </w:p>
        </w:tc>
        <w:tc>
          <w:tcPr>
            <w:tcW w:type="dxa" w:w="4320"/>
          </w:tcPr>
          <w:p>
            <w:r>
              <w:t>先锋</w:t>
            </w:r>
          </w:p>
        </w:tc>
      </w:tr>
      <w:tr>
        <w:tc>
          <w:tcPr>
            <w:tcW w:type="dxa" w:w="4320"/>
          </w:tcPr>
          <w:p>
            <w:r>
              <w:t>Polymer</w:t>
            </w:r>
          </w:p>
        </w:tc>
        <w:tc>
          <w:tcPr>
            <w:tcW w:type="dxa" w:w="4320"/>
          </w:tcPr>
          <w:p>
            <w:r>
              <w:t>聚合物</w:t>
            </w:r>
          </w:p>
        </w:tc>
      </w:tr>
      <w:tr>
        <w:tc>
          <w:tcPr>
            <w:tcW w:type="dxa" w:w="4320"/>
          </w:tcPr>
          <w:p>
            <w:r>
              <w:t>Polymerization</w:t>
            </w:r>
          </w:p>
        </w:tc>
        <w:tc>
          <w:tcPr>
            <w:tcW w:type="dxa" w:w="4320"/>
          </w:tcPr>
          <w:p>
            <w:r>
              <w:t>聚合</w:t>
            </w:r>
          </w:p>
        </w:tc>
      </w:tr>
      <w:tr>
        <w:tc>
          <w:tcPr>
            <w:tcW w:type="dxa" w:w="4320"/>
          </w:tcPr>
          <w:p>
            <w:r>
              <w:t>Probe</w:t>
            </w:r>
          </w:p>
        </w:tc>
        <w:tc>
          <w:tcPr>
            <w:tcW w:type="dxa" w:w="4320"/>
          </w:tcPr>
          <w:p>
            <w:r>
              <w:t>探针</w:t>
            </w:r>
          </w:p>
        </w:tc>
      </w:tr>
      <w:tr>
        <w:tc>
          <w:tcPr>
            <w:tcW w:type="dxa" w:w="4320"/>
          </w:tcPr>
          <w:p>
            <w:r>
              <w:t>profound</w:t>
            </w:r>
          </w:p>
        </w:tc>
        <w:tc>
          <w:tcPr>
            <w:tcW w:type="dxa" w:w="4320"/>
          </w:tcPr>
          <w:p>
            <w:r>
              <w:t>深刻的</w:t>
            </w:r>
          </w:p>
        </w:tc>
      </w:tr>
      <w:tr>
        <w:tc>
          <w:tcPr>
            <w:tcW w:type="dxa" w:w="4320"/>
          </w:tcPr>
          <w:p>
            <w:r>
              <w:t>Provision</w:t>
            </w:r>
          </w:p>
        </w:tc>
        <w:tc>
          <w:tcPr>
            <w:tcW w:type="dxa" w:w="4320"/>
          </w:tcPr>
          <w:p>
            <w:r>
              <w:t>供给</w:t>
            </w:r>
          </w:p>
        </w:tc>
      </w:tr>
      <w:tr>
        <w:tc>
          <w:tcPr>
            <w:tcW w:type="dxa" w:w="4320"/>
          </w:tcPr>
          <w:p>
            <w:r>
              <w:t>Quench</w:t>
            </w:r>
          </w:p>
        </w:tc>
        <w:tc>
          <w:tcPr>
            <w:tcW w:type="dxa" w:w="4320"/>
          </w:tcPr>
          <w:p>
            <w:r>
              <w:t>淬灭</w:t>
            </w:r>
          </w:p>
        </w:tc>
      </w:tr>
      <w:tr>
        <w:tc>
          <w:tcPr>
            <w:tcW w:type="dxa" w:w="4320"/>
          </w:tcPr>
          <w:p>
            <w:r>
              <w:t>Quenched</w:t>
            </w:r>
          </w:p>
        </w:tc>
        <w:tc>
          <w:tcPr>
            <w:tcW w:type="dxa" w:w="4320"/>
          </w:tcPr>
          <w:p>
            <w:r>
              <w:t>被淬灭的</w:t>
            </w:r>
          </w:p>
        </w:tc>
      </w:tr>
      <w:tr>
        <w:tc>
          <w:tcPr>
            <w:tcW w:type="dxa" w:w="4320"/>
          </w:tcPr>
          <w:p>
            <w:r>
              <w:t>Reconstruction</w:t>
            </w:r>
          </w:p>
        </w:tc>
        <w:tc>
          <w:tcPr>
            <w:tcW w:type="dxa" w:w="4320"/>
          </w:tcPr>
          <w:p>
            <w:r>
              <w:t>重建</w:t>
            </w:r>
          </w:p>
        </w:tc>
      </w:tr>
      <w:tr>
        <w:tc>
          <w:tcPr>
            <w:tcW w:type="dxa" w:w="4320"/>
          </w:tcPr>
          <w:p>
            <w:r>
              <w:t>Refractive</w:t>
            </w:r>
          </w:p>
        </w:tc>
        <w:tc>
          <w:tcPr>
            <w:tcW w:type="dxa" w:w="4320"/>
          </w:tcPr>
          <w:p>
            <w:r>
              <w:t>折射的</w:t>
            </w:r>
          </w:p>
        </w:tc>
      </w:tr>
      <w:tr>
        <w:tc>
          <w:tcPr>
            <w:tcW w:type="dxa" w:w="4320"/>
          </w:tcPr>
          <w:p>
            <w:r>
              <w:t>Scatter</w:t>
            </w:r>
          </w:p>
        </w:tc>
        <w:tc>
          <w:tcPr>
            <w:tcW w:type="dxa" w:w="4320"/>
          </w:tcPr>
          <w:p>
            <w:r>
              <w:t>散射</w:t>
            </w:r>
          </w:p>
        </w:tc>
      </w:tr>
      <w:tr>
        <w:tc>
          <w:tcPr>
            <w:tcW w:type="dxa" w:w="4320"/>
          </w:tcPr>
          <w:p>
            <w:r>
              <w:t>Scope</w:t>
            </w:r>
          </w:p>
        </w:tc>
        <w:tc>
          <w:tcPr>
            <w:tcW w:type="dxa" w:w="4320"/>
          </w:tcPr>
          <w:p>
            <w:r>
              <w:t>范围</w:t>
            </w:r>
          </w:p>
        </w:tc>
      </w:tr>
      <w:tr>
        <w:tc>
          <w:tcPr>
            <w:tcW w:type="dxa" w:w="4320"/>
          </w:tcPr>
          <w:p>
            <w:r>
              <w:t>Situ</w:t>
            </w:r>
          </w:p>
        </w:tc>
        <w:tc>
          <w:tcPr>
            <w:tcW w:type="dxa" w:w="4320"/>
          </w:tcPr>
          <w:p>
            <w:r>
              <w:t>原位</w:t>
            </w:r>
          </w:p>
        </w:tc>
      </w:tr>
      <w:tr>
        <w:tc>
          <w:tcPr>
            <w:tcW w:type="dxa" w:w="4320"/>
          </w:tcPr>
          <w:p>
            <w:r>
              <w:t>Solubilization</w:t>
            </w:r>
          </w:p>
        </w:tc>
        <w:tc>
          <w:tcPr>
            <w:tcW w:type="dxa" w:w="4320"/>
          </w:tcPr>
          <w:p>
            <w:r>
              <w:t>增溶</w:t>
            </w:r>
          </w:p>
        </w:tc>
      </w:tr>
      <w:tr>
        <w:tc>
          <w:tcPr>
            <w:tcW w:type="dxa" w:w="4320"/>
          </w:tcPr>
          <w:p>
            <w:r>
              <w:t>Spurred</w:t>
            </w:r>
          </w:p>
        </w:tc>
        <w:tc>
          <w:tcPr>
            <w:tcW w:type="dxa" w:w="4320"/>
          </w:tcPr>
          <w:p>
            <w:r>
              <w:t>激发的</w:t>
            </w:r>
          </w:p>
        </w:tc>
      </w:tr>
      <w:tr>
        <w:tc>
          <w:tcPr>
            <w:tcW w:type="dxa" w:w="4320"/>
          </w:tcPr>
          <w:p>
            <w:r>
              <w:t>Stain</w:t>
            </w:r>
          </w:p>
        </w:tc>
        <w:tc>
          <w:tcPr>
            <w:tcW w:type="dxa" w:w="4320"/>
          </w:tcPr>
          <w:p>
            <w:r>
              <w:t>染色</w:t>
            </w:r>
          </w:p>
        </w:tc>
      </w:tr>
      <w:tr>
        <w:tc>
          <w:tcPr>
            <w:tcW w:type="dxa" w:w="4320"/>
          </w:tcPr>
          <w:p>
            <w:r>
              <w:t>Subcellular</w:t>
            </w:r>
          </w:p>
        </w:tc>
        <w:tc>
          <w:tcPr>
            <w:tcW w:type="dxa" w:w="4320"/>
          </w:tcPr>
          <w:p>
            <w:r>
              <w:t>亚细胞的</w:t>
            </w:r>
          </w:p>
        </w:tc>
      </w:tr>
      <w:tr>
        <w:tc>
          <w:tcPr>
            <w:tcW w:type="dxa" w:w="4320"/>
          </w:tcPr>
          <w:p>
            <w:r>
              <w:t>Thermally</w:t>
            </w:r>
          </w:p>
        </w:tc>
        <w:tc>
          <w:tcPr>
            <w:tcW w:type="dxa" w:w="4320"/>
          </w:tcPr>
          <w:p>
            <w:r>
              <w:t>热地</w:t>
            </w:r>
          </w:p>
        </w:tc>
      </w:tr>
      <w:tr>
        <w:tc>
          <w:tcPr>
            <w:tcW w:type="dxa" w:w="4320"/>
          </w:tcPr>
          <w:p>
            <w:r>
              <w:t>Transmutation</w:t>
            </w:r>
          </w:p>
        </w:tc>
        <w:tc>
          <w:tcPr>
            <w:tcW w:type="dxa" w:w="4320"/>
          </w:tcPr>
          <w:p>
            <w:r>
              <w:t>嬗变</w:t>
            </w:r>
          </w:p>
        </w:tc>
      </w:tr>
      <w:tr>
        <w:tc>
          <w:tcPr>
            <w:tcW w:type="dxa" w:w="4320"/>
          </w:tcPr>
          <w:p>
            <w:r>
              <w:t>Transparent</w:t>
            </w:r>
          </w:p>
        </w:tc>
        <w:tc>
          <w:tcPr>
            <w:tcW w:type="dxa" w:w="4320"/>
          </w:tcPr>
          <w:p>
            <w:r>
              <w:t>透明的</w:t>
            </w:r>
          </w:p>
        </w:tc>
      </w:tr>
      <w:tr>
        <w:tc>
          <w:tcPr>
            <w:tcW w:type="dxa" w:w="4320"/>
          </w:tcPr>
          <w:p>
            <w:r>
              <w:t>Triggered</w:t>
            </w:r>
          </w:p>
        </w:tc>
        <w:tc>
          <w:tcPr>
            <w:tcW w:type="dxa" w:w="4320"/>
          </w:tcPr>
          <w:p>
            <w:r>
              <w:t>被触发的</w:t>
            </w:r>
          </w:p>
        </w:tc>
      </w:tr>
      <w:tr>
        <w:tc>
          <w:tcPr>
            <w:tcW w:type="dxa" w:w="4320"/>
          </w:tcPr>
          <w:p>
            <w:r>
              <w:t>Underpinning</w:t>
            </w:r>
          </w:p>
        </w:tc>
        <w:tc>
          <w:tcPr>
            <w:tcW w:type="dxa" w:w="4320"/>
          </w:tcPr>
          <w:p>
            <w:r>
              <w:t>支撑</w:t>
            </w:r>
          </w:p>
        </w:tc>
      </w:tr>
      <w:tr>
        <w:tc>
          <w:tcPr>
            <w:tcW w:type="dxa" w:w="4320"/>
          </w:tcPr>
          <w:p>
            <w:r>
              <w:t>Unmet</w:t>
            </w:r>
          </w:p>
        </w:tc>
        <w:tc>
          <w:tcPr>
            <w:tcW w:type="dxa" w:w="4320"/>
          </w:tcPr>
          <w:p>
            <w:r>
              <w:t>未满足的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